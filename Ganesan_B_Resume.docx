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2D48"/>
          <w:sz w:val="44"/>
        </w:rPr>
        <w:t>GANESAN B</w:t>
      </w:r>
    </w:p>
    <w:p>
      <w:pPr>
        <w:jc w:val="center"/>
      </w:pPr>
      <w:r>
        <w:rPr>
          <w:color w:val="008991"/>
          <w:sz w:val="20"/>
        </w:rPr>
        <w:t>B.Tech Information Technology | Aspiring Software Engineer</w:t>
      </w:r>
    </w:p>
    <w:p>
      <w:pPr>
        <w:jc w:val="center"/>
      </w:pPr>
      <w:r>
        <w:t>bganesan686@gmail.com  |  8778627625</w:t>
        <w:br/>
      </w:r>
      <w:r>
        <w:t>linkedin.com/in/ganesan-b-4b5bb7384</w:t>
      </w:r>
    </w:p>
    <w:p>
      <w:pPr>
        <w:spacing w:before="100" w:after="40"/>
      </w:pPr>
      <w:r>
        <w:rPr>
          <w:b/>
          <w:color w:val="00757E"/>
          <w:sz w:val="20"/>
        </w:rPr>
        <w:t>CAREER OBJECTIVE</w:t>
      </w:r>
    </w:p>
    <w:p>
      <w:r>
        <w:t>Information Technology student aspiring to build a career in software development. Interested in applying programming fundamentals, learning modern technologies, and contributing to practical projects.</w:t>
      </w:r>
    </w:p>
    <w:p>
      <w:pPr>
        <w:spacing w:before="100" w:after="40"/>
      </w:pPr>
      <w:r>
        <w:rPr>
          <w:b/>
          <w:color w:val="00757E"/>
          <w:sz w:val="20"/>
        </w:rPr>
        <w:t>EDUCATION</w:t>
      </w:r>
    </w:p>
    <w:p>
      <w:r>
        <w:rPr>
          <w:b/>
        </w:rPr>
        <w:t>B.Tech in Information Technology</w:t>
      </w:r>
      <w:r>
        <w:t xml:space="preserve"> | Dr. Mahalingam College of Engineering and Technology, Pollachi</w:t>
      </w:r>
    </w:p>
    <w:p>
      <w:pPr>
        <w:ind w:left="173"/>
      </w:pPr>
      <w:r>
        <w:t>Currently pursuing</w:t>
      </w:r>
    </w:p>
    <w:p>
      <w:r>
        <w:rPr>
          <w:b/>
        </w:rPr>
        <w:t>Higher Secondary Certificate (HSC)</w:t>
      </w:r>
      <w:r>
        <w:t xml:space="preserve"> | R.G.M. Hr. Sec. School, Pethappampatti | 2025 | 72.1%</w:t>
      </w:r>
    </w:p>
    <w:p>
      <w:r>
        <w:rPr>
          <w:b/>
        </w:rPr>
        <w:t>Secondary School Leaving Certificate (SSLC)</w:t>
      </w:r>
      <w:r>
        <w:t xml:space="preserve"> | R.G.M. Hr. Sec. School, Pethappampatti | 2023 | 70.4%</w:t>
      </w:r>
    </w:p>
    <w:p>
      <w:pPr>
        <w:spacing w:before="100" w:after="40"/>
      </w:pPr>
      <w:r>
        <w:rPr>
          <w:b/>
          <w:color w:val="00757E"/>
          <w:sz w:val="20"/>
        </w:rPr>
        <w:t>TECHNICAL SKILLS</w:t>
      </w:r>
    </w:p>
    <w:p>
      <w:r>
        <w:t>Programming: Python, C++</w:t>
      </w:r>
    </w:p>
    <w:p>
      <w:r>
        <w:t>Database: MongoDB</w:t>
      </w:r>
    </w:p>
    <w:p>
      <w:r>
        <w:t>Framework / Runtime: Node.js</w:t>
      </w:r>
    </w:p>
    <w:p>
      <w:r>
        <w:t>Currently learning: Cloud technologies, tools and version control</w:t>
      </w:r>
    </w:p>
    <w:p>
      <w:pPr>
        <w:spacing w:before="100" w:after="40"/>
      </w:pPr>
      <w:r>
        <w:rPr>
          <w:b/>
          <w:color w:val="00757E"/>
          <w:sz w:val="20"/>
        </w:rPr>
        <w:t>PROJECT</w:t>
      </w:r>
    </w:p>
    <w:p>
      <w:r>
        <w:rPr>
          <w:b/>
        </w:rPr>
        <w:t>RFID-Based Smart Door Lock System (Simulation)</w:t>
      </w:r>
    </w:p>
    <w:p>
      <w:r>
        <w:t>Developed a simulation to demonstrate authentication logic and secure access-control concepts.</w:t>
      </w:r>
    </w:p>
    <w:p>
      <w:pPr>
        <w:spacing w:before="100" w:after="40"/>
      </w:pPr>
      <w:r>
        <w:rPr>
          <w:b/>
          <w:color w:val="00757E"/>
          <w:sz w:val="20"/>
        </w:rPr>
        <w:t>ACHIEVEMENTS &amp; PARTICIPATION</w:t>
      </w:r>
    </w:p>
    <w:p>
      <w:pPr>
        <w:pStyle w:val="ListBullet"/>
        <w:spacing w:after="20"/>
        <w:ind w:left="259" w:hanging="173"/>
      </w:pPr>
      <w:r>
        <w:t>Participated in SRISHTI 2K25, organized by PSG College.</w:t>
      </w:r>
    </w:p>
    <w:p>
      <w:pPr>
        <w:pStyle w:val="ListBullet"/>
        <w:spacing w:after="20"/>
        <w:ind w:left="259" w:hanging="173"/>
      </w:pPr>
      <w:r>
        <w:t>Participated in SRISHTI 2K26, organized by PSG College.</w:t>
      </w:r>
    </w:p>
    <w:p>
      <w:pPr>
        <w:pStyle w:val="ListBullet"/>
        <w:spacing w:after="20"/>
        <w:ind w:left="259" w:hanging="173"/>
      </w:pPr>
      <w:r>
        <w:t>Received a certificate for a Science Day exhibition and competition.</w:t>
      </w:r>
    </w:p>
    <w:p>
      <w:pPr>
        <w:spacing w:before="100" w:after="40"/>
      </w:pPr>
      <w:r>
        <w:rPr>
          <w:b/>
          <w:color w:val="00757E"/>
          <w:sz w:val="20"/>
        </w:rPr>
        <w:t>ACTIVITIES &amp; SOFT SKILLS</w:t>
      </w:r>
    </w:p>
    <w:p>
      <w:r>
        <w:t>Activities: Photography Club member; NSS volunteer.</w:t>
      </w:r>
    </w:p>
    <w:p>
      <w:r>
        <w:t>Soft skills: Communication and analytical problem-solving.</w:t>
      </w:r>
    </w:p>
    <w:sectPr w:rsidR="00FC693F" w:rsidRPr="0006063C" w:rsidSect="00034616"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303A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